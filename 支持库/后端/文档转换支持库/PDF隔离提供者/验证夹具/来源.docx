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隔离提供者黑盒验证</w:t>
      </w:r>
    </w:p>
    <w:p>
      <w:r>
        <w:t>隔离子进程解析、校验和版本探测。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