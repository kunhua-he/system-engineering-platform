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PDF 表格黑盒验证</w:t>
      </w:r>
    </w:p>
    <w:p>
      <w:r>
        <w:t>验证表格内容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名称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苹果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