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黑盒通过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表头</w:t>
            </w:r>
          </w:p>
        </w:tc>
        <w:tc>
          <w:tcPr>
            <w:tcW w:type="dxa" w:w="4320"/>
          </w:tcPr>
          <w:p>
            <w:r>
              <w:t>值</w:t>
            </w:r>
          </w:p>
        </w:tc>
      </w:tr>
      <w:tr>
        <w:tc>
          <w:tcPr>
            <w:tcW w:type="dxa" w:w="4320"/>
          </w:tcPr>
          <w:p>
            <w:r>
              <w:t>验证</w:t>
            </w:r>
          </w:p>
        </w:tc>
        <w:tc>
          <w:tcPr>
            <w:tcW w:type="dxa" w:w="4320"/>
          </w:tcPr>
          <w:p>
            <w:r>
              <w:t>通过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