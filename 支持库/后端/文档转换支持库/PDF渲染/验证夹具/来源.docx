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渲染黑盒验证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像素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文档内含一张真实 PNG 图像。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