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Scene DOCX Fixture</w:t>
      </w:r>
    </w:p>
    <w:p>
      <w:r>
        <w:t>minimal document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